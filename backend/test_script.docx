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История ИИ</w:t>
      </w:r>
    </w:p>
    <w:p>
      <w:r>
        <w:t>Сцена 1: Зарождение</w:t>
      </w:r>
    </w:p>
    <w:p>
      <w:r>
        <w:t>Искусственный интеллект начал свое развитие в середине XX века.</w:t>
      </w:r>
    </w:p>
    <w:p>
      <w:r>
        <w:t>Сцена 2: Наши дни</w:t>
      </w:r>
    </w:p>
    <w:p>
      <w:r>
        <w:t>Сегодня нейросети генерируют видео и помогают ученым совершать открытия.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